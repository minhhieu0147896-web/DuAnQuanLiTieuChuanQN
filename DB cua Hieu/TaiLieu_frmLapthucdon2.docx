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TÀI LIỆU HƯỚNG DẪN FORM LẬP THỰC ĐƠN TUẦN</w:t>
      </w:r>
    </w:p>
    <w:p>
      <w:r>
        <w:rPr>
          <w:rFonts w:ascii="Times New Roman" w:hAnsi="Times New Roman"/>
        </w:rPr>
        <w:t>frmLapthucdon2 – Dành cho sinh viên năm nhất mới làm quen C#</w:t>
      </w:r>
    </w:p>
    <w:p>
      <w:r>
        <w:rPr>
          <w:rFonts w:ascii="Times New Roman" w:hAnsi="Times New Roman"/>
        </w:rPr>
        <w:t>Dự án: Quản Lý Tiêu Chuẩn Quân Nhân</w:t>
      </w:r>
    </w:p>
    <w:p>
      <w:r>
        <w:t>____________________________________________________________</w:t>
      </w:r>
    </w:p>
    <w:p>
      <w:pPr>
        <w:pStyle w:val="Heading1"/>
      </w:pPr>
      <w:r>
        <w:rPr>
          <w:rFonts w:ascii="Times New Roman" w:hAnsi="Times New Roman"/>
        </w:rPr>
        <w:t>CHƯƠNG 1: GIỚI THIỆU TỔNG QUAN</w:t>
      </w:r>
    </w:p>
    <w:p>
      <w:pPr>
        <w:pStyle w:val="Heading2"/>
      </w:pPr>
      <w:r>
        <w:rPr>
          <w:rFonts w:ascii="Times New Roman" w:hAnsi="Times New Roman"/>
        </w:rPr>
        <w:t>1.1 Bối cảnh dự án</w:t>
      </w:r>
    </w:p>
    <w:p>
      <w:r>
        <w:rPr>
          <w:rFonts w:ascii="Times New Roman" w:hAnsi="Times New Roman"/>
        </w:rPr>
        <w:t>Dự án "Quản Lý Tiêu Chuẩn Quân Nhân" là một phần mềm quản lý bếp ăn tập thể trong môi trường quân đội. Phần mềm giúp nhân viên nhà bếp lập thực đơn hàng tuần cho các chế độ ăn khác nhau (Học viên, Sĩ quan, Chiến sĩ...), theo dõi dinh dưỡng, quản lý thực phẩm và báo cáo quân số ăn hàng ngày.</w:t>
      </w:r>
    </w:p>
    <w:p>
      <w:r>
        <w:rPr>
          <w:rFonts w:ascii="Times New Roman" w:hAnsi="Times New Roman"/>
        </w:rPr>
        <w:t>Form frmLapthucdon2 là form QUAN TRỌNG NHẤT trong phân hệ nhân viên nhà bếp. Đây là nơi người dùng trực tiếp chọn món ăn cho từng buổi trong tuần, xem tiến độ dinh dưỡng, và lưu thực đơn vào cơ sở dữ liệu.</w:t>
      </w:r>
    </w:p>
    <w:p>
      <w:pPr>
        <w:pStyle w:val="Heading2"/>
      </w:pPr>
      <w:r>
        <w:rPr>
          <w:rFonts w:ascii="Times New Roman" w:hAnsi="Times New Roman"/>
        </w:rPr>
        <w:t>1.2 Mục đích của form</w:t>
      </w:r>
    </w:p>
    <w:p>
      <w:r>
        <w:rPr>
          <w:rFonts w:ascii="Times New Roman" w:hAnsi="Times New Roman"/>
        </w:rPr>
        <w:t>Form frmLapthucdon2 cho phép người dùng:</w:t>
      </w:r>
    </w:p>
    <w:p>
      <w:pPr>
        <w:pStyle w:val="ListBullet"/>
      </w:pPr>
      <w:r>
        <w:rPr>
          <w:rFonts w:ascii="Times New Roman" w:hAnsi="Times New Roman"/>
        </w:rPr>
        <w:t>Chọn tuần cần lập thực đơn thông qua DateTimePicker.</w:t>
      </w:r>
    </w:p>
    <w:p>
      <w:pPr>
        <w:pStyle w:val="ListBullet"/>
      </w:pPr>
      <w:r>
        <w:rPr>
          <w:rFonts w:ascii="Times New Roman" w:hAnsi="Times New Roman"/>
        </w:rPr>
        <w:t>Chọn chế độ ăn (Học viên, Sĩ quan...) từ ComboBox.</w:t>
      </w:r>
    </w:p>
    <w:p>
      <w:pPr>
        <w:pStyle w:val="ListBullet"/>
      </w:pPr>
      <w:r>
        <w:rPr>
          <w:rFonts w:ascii="Times New Roman" w:hAnsi="Times New Roman"/>
        </w:rPr>
        <w:t>Chọn món cho từng ô (slot) trong lưới 7 ngày × 3 buổi.</w:t>
      </w:r>
    </w:p>
    <w:p>
      <w:pPr>
        <w:pStyle w:val="ListBullet"/>
      </w:pPr>
      <w:r>
        <w:rPr>
          <w:rFonts w:ascii="Times New Roman" w:hAnsi="Times New Roman"/>
        </w:rPr>
        <w:t>Xem tiến độ dinh dưỡng (Đạm, Chất xơ, Chất béo) theo tuần qua ProgressBar.</w:t>
      </w:r>
    </w:p>
    <w:p>
      <w:pPr>
        <w:pStyle w:val="ListBullet"/>
      </w:pPr>
      <w:r>
        <w:rPr>
          <w:rFonts w:ascii="Times New Roman" w:hAnsi="Times New Roman"/>
        </w:rPr>
        <w:t>Điền thực đơn từ mẫu có sẵn.</w:t>
      </w:r>
    </w:p>
    <w:p>
      <w:pPr>
        <w:pStyle w:val="ListBullet"/>
      </w:pPr>
      <w:r>
        <w:rPr>
          <w:rFonts w:ascii="Times New Roman" w:hAnsi="Times New Roman"/>
        </w:rPr>
        <w:t>Lưu thực đơn xuống cơ sở dữ liệu với trạng thái Chờ duyệt.</w:t>
      </w:r>
    </w:p>
    <w:p>
      <w:pPr>
        <w:pStyle w:val="ListBullet"/>
      </w:pPr>
      <w:r>
        <w:rPr>
          <w:rFonts w:ascii="Times New Roman" w:hAnsi="Times New Roman"/>
        </w:rPr>
        <w:t>Xem chi tiết thống kê dinh dưỡng từng ngày bằng cách click vào tiêu đề ngày.</w:t>
      </w:r>
    </w:p>
    <w:p>
      <w:pPr>
        <w:pStyle w:val="Heading2"/>
      </w:pPr>
      <w:r>
        <w:rPr>
          <w:rFonts w:ascii="Times New Roman" w:hAnsi="Times New Roman"/>
        </w:rPr>
        <w:t>1.3 Giao diện tổng quan</w:t>
      </w:r>
    </w:p>
    <w:p>
      <w:r>
        <w:rPr>
          <w:rFonts w:ascii="Times New Roman" w:hAnsi="Times New Roman"/>
        </w:rPr>
        <w:t>Giao diện form được chia thành 3 vùng chính:</w:t>
      </w:r>
    </w:p>
    <w:p>
      <w:pPr>
        <w:pStyle w:val="ListBullet"/>
      </w:pPr>
      <w:r>
        <w:rPr>
          <w:rFonts w:ascii="Times New Roman" w:hAnsi="Times New Roman"/>
        </w:rPr>
        <w:t>Header (màu xanh đậm): Tiêu đề "LẬP THỰC ĐƠN TUẦN" + nút Quay lại.</w:t>
      </w:r>
    </w:p>
    <w:p>
      <w:pPr>
        <w:pStyle w:val="ListBullet"/>
      </w:pPr>
      <w:r>
        <w:rPr>
          <w:rFonts w:ascii="Times New Roman" w:hAnsi="Times New Roman"/>
        </w:rPr>
        <w:t>Toolbar (màu trắng): DateTimePicker chọn tuần, ComboBox chọn chế độ ăn, nhãn hiển thị khoảng tuần, nút "Điền từ mẫu" và nút "Lưu thực đơn tuần".</w:t>
      </w:r>
    </w:p>
    <w:p>
      <w:pPr>
        <w:pStyle w:val="ListBullet"/>
      </w:pPr>
      <w:r>
        <w:rPr>
          <w:rFonts w:ascii="Times New Roman" w:hAnsi="Times New Roman"/>
        </w:rPr>
        <w:t>Body (SplitContainer chia đôi): Bên trái là lưới TableLayoutPanel 8 cột × 4 dòng. Cột đầu là tên buổi (Sáng/Trưa/Tối), 7 cột còn lại là các ngày (T2 → CN). Mỗi ô chứa 1 UserControl với các Button slot. Bên phải là Panel chọn món + 3 thanh ProgressBar dinh dưỡng + dòng trạng thái.</w:t>
      </w:r>
    </w:p>
    <w:p>
      <w:r>
        <w:t>____________________________________________________________</w:t>
      </w:r>
    </w:p>
    <w:p>
      <w:pPr>
        <w:pStyle w:val="Heading1"/>
      </w:pPr>
      <w:r>
        <w:rPr>
          <w:rFonts w:ascii="Times New Roman" w:hAnsi="Times New Roman"/>
        </w:rPr>
        <w:t>CHƯƠNG 2: KIẾN THỨC NỀN TẢNG CẦN NẮM</w:t>
      </w:r>
    </w:p>
    <w:p>
      <w:r>
        <w:rPr>
          <w:rFonts w:ascii="Times New Roman" w:hAnsi="Times New Roman"/>
        </w:rPr>
        <w:t>Trước khi đi sâu vào code của frmLapthucdon2, bạn cần nắm vững một số khái niệm cơ bản trong C# được sử dụng xuyên suốt form này.</w:t>
      </w:r>
    </w:p>
    <w:p>
      <w:pPr>
        <w:pStyle w:val="Heading2"/>
      </w:pPr>
      <w:r>
        <w:rPr>
          <w:rFonts w:ascii="Times New Roman" w:hAnsi="Times New Roman"/>
        </w:rPr>
        <w:t>2.1 Dictionary&lt;K, V&gt; – Từ điển (Bảng băm)</w:t>
      </w:r>
    </w:p>
    <w:p>
      <w:r>
        <w:rPr>
          <w:rFonts w:ascii="Times New Roman" w:hAnsi="Times New Roman"/>
        </w:rPr>
        <w:t>Dictionary là một cấu trúc dữ liệu lưu trữ cặp Key-Value (Khóa-Giá trị). Hãy tưởng tượng nó giống như một cuốn từ điển giấy: bạn tra từ "Apple" (Key) thì nhận được nghĩa "Quả táo" (Value). Mỗi Key là duy nhất. Tra cực nhanh với độ phức tạp O(1) — không cần duyệt tuần tự.</w:t>
      </w:r>
    </w:p>
    <w:p>
      <w:r>
        <w:rPr>
          <w:rFonts w:ascii="Times New Roman" w:hAnsi="Times New Roman"/>
        </w:rPr>
        <w:t>Cú pháp cơ bản:</w:t>
      </w:r>
    </w:p>
    <w:p>
      <w:r>
        <w:rPr>
          <w:rFonts w:ascii="Consolas" w:hAnsi="Consolas"/>
          <w:sz w:val="20"/>
        </w:rPr>
        <w:t>Dictionary&lt;string, MonAnModel&gt; dict = new Dictionary&lt;string, MonAnModel&gt;();</w:t>
      </w:r>
    </w:p>
    <w:p>
      <w:r>
        <w:rPr>
          <w:rFonts w:ascii="Consolas" w:hAnsi="Consolas"/>
          <w:sz w:val="20"/>
        </w:rPr>
        <w:t>dict["key1"] = monAn;            // Thêm hoặc cập nhật</w:t>
      </w:r>
    </w:p>
    <w:p>
      <w:r>
        <w:rPr>
          <w:rFonts w:ascii="Consolas" w:hAnsi="Consolas"/>
          <w:sz w:val="20"/>
        </w:rPr>
        <w:t>MonAnModel m = dict["key1"];     // Lấy ra, lỗi nếu key không tồn tại</w:t>
      </w:r>
    </w:p>
    <w:p>
      <w:r>
        <w:rPr>
          <w:rFonts w:ascii="Consolas" w:hAnsi="Consolas"/>
          <w:sz w:val="20"/>
        </w:rPr>
        <w:t>dict.ContainsKey("key1");         // Kiểm tra key có tồn tại không</w:t>
      </w:r>
    </w:p>
    <w:p>
      <w:r>
        <w:rPr>
          <w:rFonts w:ascii="Consolas" w:hAnsi="Consolas"/>
          <w:sz w:val="20"/>
        </w:rPr>
        <w:t>dict.TryGetValue("key1", out m); // Lấy an toàn, không gây lỗi</w:t>
      </w:r>
    </w:p>
    <w:p>
      <w:r>
        <w:rPr>
          <w:rFonts w:ascii="Consolas" w:hAnsi="Consolas"/>
          <w:sz w:val="20"/>
        </w:rPr>
        <w:t>dict.Remove("key1");             // Xóa</w:t>
      </w:r>
    </w:p>
    <w:p>
      <w:r>
        <w:rPr>
          <w:rFonts w:ascii="Times New Roman" w:hAnsi="Times New Roman"/>
        </w:rPr>
        <w:t>Trong frmLapthucdon2, Dictionary được dùng RẤT NHIỀU vì form cần ánh xạ nhanh từ mã định danh ô (key chuỗi) → món ăn (MonAnModel) hoặc → nút Button.</w:t>
      </w:r>
    </w:p>
    <w:p>
      <w:pPr>
        <w:pStyle w:val="Heading2"/>
      </w:pPr>
      <w:r>
        <w:rPr>
          <w:rFonts w:ascii="Times New Roman" w:hAnsi="Times New Roman"/>
        </w:rPr>
        <w:t>2.2 Enum – Kiểu liệt kê</w:t>
      </w:r>
    </w:p>
    <w:p>
      <w:r>
        <w:rPr>
          <w:rFonts w:ascii="Times New Roman" w:hAnsi="Times New Roman"/>
        </w:rPr>
        <w:t>Enum (Enumeration) là kiểu dữ liệu đặc biệt cho phép bạn định nghĩa một tập hợp các hằng số có tên. Thay vì dùng số 0, 1, 2 khó hiểu, bạn dùng tên có ý nghĩa như DishCategory.Mặn, MealKind.Sáng.</w:t>
      </w:r>
    </w:p>
    <w:p>
      <w:r>
        <w:rPr>
          <w:rFonts w:ascii="Consolas" w:hAnsi="Consolas"/>
          <w:sz w:val="20"/>
        </w:rPr>
        <w:t>public enum DishCategory     // Các loại món ăn</w:t>
      </w:r>
    </w:p>
    <w:p>
      <w:r>
        <w:rPr>
          <w:rFonts w:ascii="Consolas" w:hAnsi="Consolas"/>
          <w:sz w:val="20"/>
        </w:rPr>
        <w:t>{</w:t>
      </w:r>
    </w:p>
    <w:p>
      <w:r>
        <w:rPr>
          <w:rFonts w:ascii="Consolas" w:hAnsi="Consolas"/>
          <w:sz w:val="20"/>
        </w:rPr>
        <w:t xml:space="preserve">    Man,           // Món mặn</w:t>
      </w:r>
    </w:p>
    <w:p>
      <w:r>
        <w:rPr>
          <w:rFonts w:ascii="Consolas" w:hAnsi="Consolas"/>
          <w:sz w:val="20"/>
        </w:rPr>
        <w:t xml:space="preserve">    Canh,          // Canh / súp</w:t>
      </w:r>
    </w:p>
    <w:p>
      <w:r>
        <w:rPr>
          <w:rFonts w:ascii="Consolas" w:hAnsi="Consolas"/>
          <w:sz w:val="20"/>
        </w:rPr>
        <w:t xml:space="preserve">    Rau,           // Rau xào / luộc</w:t>
      </w:r>
    </w:p>
    <w:p>
      <w:r>
        <w:rPr>
          <w:rFonts w:ascii="Consolas" w:hAnsi="Consolas"/>
          <w:sz w:val="20"/>
        </w:rPr>
        <w:t xml:space="preserve">    TrangMieng,    // Tráng miệng / trái cây</w:t>
      </w:r>
    </w:p>
    <w:p>
      <w:r>
        <w:rPr>
          <w:rFonts w:ascii="Consolas" w:hAnsi="Consolas"/>
          <w:sz w:val="20"/>
        </w:rPr>
        <w:t xml:space="preserve">    SuaHop,        // Sữa hộp (chỉ cho Học viên)</w:t>
      </w:r>
    </w:p>
    <w:p>
      <w:r>
        <w:rPr>
          <w:rFonts w:ascii="Consolas" w:hAnsi="Consolas"/>
          <w:sz w:val="20"/>
        </w:rPr>
        <w:t xml:space="preserve">    Com            // Cơm trắng (tự động mọi buổi)</w:t>
      </w:r>
    </w:p>
    <w:p>
      <w:r>
        <w:rPr>
          <w:rFonts w:ascii="Consolas" w:hAnsi="Consolas"/>
          <w:sz w:val="20"/>
        </w:rPr>
        <w:t>}</w:t>
      </w:r>
    </w:p>
    <w:p>
      <w:r>
        <w:rPr>
          <w:rFonts w:ascii="Consolas" w:hAnsi="Consolas"/>
          <w:sz w:val="20"/>
        </w:rPr>
        <w:t>public enum MealKind { Sang = 0, Trua = 1, Toi = 2 }</w:t>
      </w:r>
    </w:p>
    <w:p>
      <w:r>
        <w:rPr>
          <w:rFonts w:ascii="Times New Roman" w:hAnsi="Times New Roman"/>
        </w:rPr>
        <w:t>Khi dùng enum, code trở nên rõ ràng: DishCategory.Canh dễ đọc hơn số 1. Enum còn giúp trình biên dịch bắt lỗi nếu bạn gõ sai tên.</w:t>
      </w:r>
    </w:p>
    <w:p>
      <w:pPr>
        <w:pStyle w:val="Heading2"/>
      </w:pPr>
      <w:r>
        <w:rPr>
          <w:rFonts w:ascii="Times New Roman" w:hAnsi="Times New Roman"/>
        </w:rPr>
        <w:t>2.3 UserControl – Điều khiển tùy chỉnh</w:t>
      </w:r>
    </w:p>
    <w:p>
      <w:r>
        <w:rPr>
          <w:rFonts w:ascii="Times New Roman" w:hAnsi="Times New Roman"/>
        </w:rPr>
        <w:t>UserControl trong WinForms giống như một "form con". Bạn có thể thiết kế giao diện bằng cách kéo thả các control (Button, Label, Panel...) vào nó, rồi tái sử dụng UserControl đó ở nhiều nơi khác nhau.</w:t>
      </w:r>
    </w:p>
    <w:p>
      <w:r>
        <w:rPr>
          <w:rFonts w:ascii="Times New Roman" w:hAnsi="Times New Roman"/>
        </w:rPr>
        <w:t>Trong frmLapthucdon2, mỗi ô trong lưới 7 ngày × 3 buổi là một UserControl:</w:t>
      </w:r>
    </w:p>
    <w:p>
      <w:pPr>
        <w:pStyle w:val="ListBullet"/>
      </w:pPr>
      <w:r>
        <w:rPr>
          <w:rFonts w:ascii="Times New Roman" w:hAnsi="Times New Roman"/>
        </w:rPr>
        <w:t>UcMealCellSang: Dùng cho buổi Sáng. Chứa 4 nút: Mặn, Canh, Sữa hộp, Cơm.</w:t>
      </w:r>
    </w:p>
    <w:p>
      <w:pPr>
        <w:pStyle w:val="ListBullet"/>
      </w:pPr>
      <w:r>
        <w:rPr>
          <w:rFonts w:ascii="Times New Roman" w:hAnsi="Times New Roman"/>
        </w:rPr>
        <w:t>UcMealCellTruaToi: Dùng cho buổi Trưa và buổi Tối. Chứa 8 nút: 4 Mặn, Canh, Rau, Tráng miệng, Cơm.</w:t>
      </w:r>
    </w:p>
    <w:p>
      <w:r>
        <w:rPr>
          <w:rFonts w:ascii="Times New Roman" w:hAnsi="Times New Roman"/>
        </w:rPr>
        <w:t>Nhờ UserControl, form chính không cần tạo 63 Button riêng lẻ — chỉ cần 21 UserControl, mỗi cái tự quản lý các nút bên trong.</w:t>
      </w:r>
    </w:p>
    <w:p>
      <w:pPr>
        <w:pStyle w:val="Heading2"/>
      </w:pPr>
      <w:r>
        <w:rPr>
          <w:rFonts w:ascii="Times New Roman" w:hAnsi="Times New Roman"/>
        </w:rPr>
        <w:t>2.4 Sự kiện (Event) trong WinForms</w:t>
      </w:r>
    </w:p>
    <w:p>
      <w:r>
        <w:rPr>
          <w:rFonts w:ascii="Times New Roman" w:hAnsi="Times New Roman"/>
        </w:rPr>
        <w:t>WinForms hoạt động theo mô hình "hướng sự kiện" (event-driven). Thay vì chạy tuần tự từ trên xuống dưới, chương trình chờ người dùng tương tác (click, gõ phím, chọn ngày...) rồi mới thực thi hàm xử lý tương ứng.</w:t>
      </w:r>
    </w:p>
    <w:p>
      <w:r>
        <w:rPr>
          <w:rFonts w:ascii="Times New Roman" w:hAnsi="Times New Roman"/>
        </w:rPr>
        <w:t>Ví dụ: Tất cả Button slot đều được gán chung MỘT hàm xử lý Slot_Click:</w:t>
      </w:r>
    </w:p>
    <w:p>
      <w:r>
        <w:rPr>
          <w:rFonts w:ascii="Consolas" w:hAnsi="Consolas"/>
          <w:sz w:val="20"/>
        </w:rPr>
        <w:t>btn.Click += Slot_Click;</w:t>
      </w:r>
    </w:p>
    <w:p>
      <w:r>
        <w:rPr>
          <w:rFonts w:ascii="Consolas" w:hAnsi="Consolas"/>
          <w:sz w:val="20"/>
        </w:rPr>
        <w:t>private void Slot_Click(object sender, EventArgs e)</w:t>
      </w:r>
    </w:p>
    <w:p>
      <w:r>
        <w:rPr>
          <w:rFonts w:ascii="Consolas" w:hAnsi="Consolas"/>
          <w:sz w:val="20"/>
        </w:rPr>
        <w:t>{</w:t>
      </w:r>
    </w:p>
    <w:p>
      <w:r>
        <w:rPr>
          <w:rFonts w:ascii="Consolas" w:hAnsi="Consolas"/>
          <w:sz w:val="20"/>
        </w:rPr>
        <w:t xml:space="preserve">    Button clickedBtn = sender as Button; // sender = nút bị click</w:t>
      </w:r>
    </w:p>
    <w:p>
      <w:r>
        <w:rPr>
          <w:rFonts w:ascii="Consolas" w:hAnsi="Consolas"/>
          <w:sz w:val="20"/>
        </w:rPr>
        <w:t xml:space="preserve">    SlotMetadata meta = clickedBtn.Tag as SlotMetadata; // đọc metadata</w:t>
      </w:r>
    </w:p>
    <w:p>
      <w:r>
        <w:rPr>
          <w:rFonts w:ascii="Consolas" w:hAnsi="Consolas"/>
          <w:sz w:val="20"/>
        </w:rPr>
        <w:t xml:space="preserve">    // ... xử lý tiếp ...</w:t>
      </w:r>
    </w:p>
    <w:p>
      <w:r>
        <w:rPr>
          <w:rFonts w:ascii="Consolas" w:hAnsi="Consolas"/>
          <w:sz w:val="20"/>
        </w:rPr>
        <w:t>}</w:t>
      </w:r>
    </w:p>
    <w:p>
      <w:pPr>
        <w:pStyle w:val="Heading2"/>
      </w:pPr>
      <w:r>
        <w:rPr>
          <w:rFonts w:ascii="Times New Roman" w:hAnsi="Times New Roman"/>
        </w:rPr>
        <w:t>2.5 string.Format – Định dạng chuỗi</w:t>
      </w:r>
    </w:p>
    <w:p>
      <w:r>
        <w:rPr>
          <w:rFonts w:ascii="Times New Roman" w:hAnsi="Times New Roman"/>
        </w:rPr>
        <w:t>string.Format() là cách tạo chuỗi có chứa giá trị biến mà không cần cộng chuỗi thủ công. Dùng placeholder {0}, {1}, {2}... để đánh dấu vị trí cần chèn. Dấu hai chấm dùng cho format specifier (định dạng đặc biệt).</w:t>
      </w:r>
    </w:p>
    <w:p>
      <w:r>
        <w:rPr>
          <w:rFonts w:ascii="Consolas" w:hAnsi="Consolas"/>
          <w:sz w:val="20"/>
        </w:rPr>
        <w:t>// Ví dụ tạo Key cho một slot:</w:t>
      </w:r>
    </w:p>
    <w:p>
      <w:r>
        <w:rPr>
          <w:rFonts w:ascii="Consolas" w:hAnsi="Consolas"/>
          <w:sz w:val="20"/>
        </w:rPr>
        <w:t>string key = string.Format("{0:yyyyMMdd}-{1}-{2}-{3}", date, buoiAnId, category, index);</w:t>
      </w:r>
    </w:p>
    <w:p>
      <w:r>
        <w:rPr>
          <w:rFonts w:ascii="Consolas" w:hAnsi="Consolas"/>
          <w:sz w:val="20"/>
        </w:rPr>
        <w:t>// Kết quả: "20260609-1-Man-0"</w:t>
      </w:r>
    </w:p>
    <w:p>
      <w:r>
        <w:rPr>
          <w:rFonts w:ascii="Times New Roman" w:hAnsi="Times New Roman"/>
        </w:rPr>
        <w:t>{0:yyyyMMdd} nghĩa là: lấy giá trị thứ 0 (date), định dạng thành chuỗi 8 chữ số yyyyMMdd.</w:t>
      </w:r>
    </w:p>
    <w:p>
      <w:r>
        <w:t>____________________________________________________________</w:t>
      </w:r>
    </w:p>
    <w:p>
      <w:pPr>
        <w:pStyle w:val="Heading1"/>
      </w:pPr>
      <w:r>
        <w:rPr>
          <w:rFonts w:ascii="Times New Roman" w:hAnsi="Times New Roman"/>
        </w:rPr>
        <w:t>CHƯƠNG 3: KIẾN TRÚC DỮ LIỆU CỦA FORM</w:t>
      </w:r>
    </w:p>
    <w:p>
      <w:r>
        <w:rPr>
          <w:rFonts w:ascii="Times New Roman" w:hAnsi="Times New Roman"/>
        </w:rPr>
        <w:t>Đây là chương QUAN TRỌNG NHẤT. Form quản lý ~63 ô (7 ngày × 3 buổi × ~3 loại món), mỗi ô chứa 1 món ăn. Để quản lý hiệu quả, form dùng một hệ thống Key thống nhất và 4 bộ đệm (buffer) phối hợp với nhau.</w:t>
      </w:r>
    </w:p>
    <w:p>
      <w:pPr>
        <w:pStyle w:val="Heading2"/>
      </w:pPr>
      <w:r>
        <w:rPr>
          <w:rFonts w:ascii="Times New Roman" w:hAnsi="Times New Roman"/>
        </w:rPr>
        <w:t>3.1 Hệ thống Key – "Chứng minh thư" của mỗi ô</w:t>
      </w:r>
    </w:p>
    <w:p>
      <w:r>
        <w:rPr>
          <w:rFonts w:ascii="Times New Roman" w:hAnsi="Times New Roman"/>
        </w:rPr>
        <w:t>Mỗi ô (slot) trong lưới được định danh bằng MỘT CHUỖI KEY DUY NHẤT. Key này được dùng làm khóa trong tất cả Dictionary của form.</w:t>
      </w:r>
    </w:p>
    <w:p>
      <w:r>
        <w:rPr>
          <w:rFonts w:ascii="Times New Roman" w:hAnsi="Times New Roman"/>
        </w:rPr>
        <w:t>Cấu trúc Key:</w:t>
      </w:r>
    </w:p>
    <w:p>
      <w:r>
        <w:rPr>
          <w:rFonts w:ascii="Consolas" w:hAnsi="Consolas"/>
          <w:sz w:val="20"/>
        </w:rPr>
        <w:t>"yyyyMMdd" + "-" + buoiAnId + "-" + DishCategory + "-" + categoryIndex</w:t>
      </w:r>
    </w:p>
    <w:p>
      <w:r>
        <w:rPr>
          <w:rFonts w:ascii="Times New Roman" w:hAnsi="Times New Roman"/>
        </w:rPr>
        <w:t>Ví dụ cụ thể:</w:t>
      </w:r>
    </w:p>
    <w:p>
      <w:r>
        <w:rPr>
          <w:rFonts w:ascii="Consolas" w:hAnsi="Consolas"/>
          <w:sz w:val="20"/>
        </w:rPr>
        <w:t>"20260609-1-Man-0"  →  Ngày 09/06/2026, buổi Sáng (id=1), món Mặn, vị trí thứ 1</w:t>
      </w:r>
    </w:p>
    <w:p>
      <w:r>
        <w:rPr>
          <w:rFonts w:ascii="Consolas" w:hAnsi="Consolas"/>
          <w:sz w:val="20"/>
        </w:rPr>
        <w:t>"20260610-2-Man-3"  →  Ngày 10/06/2026, buổi Trưa (id=2), món Mặn thứ 4</w:t>
      </w:r>
    </w:p>
    <w:p>
      <w:r>
        <w:rPr>
          <w:rFonts w:ascii="Consolas" w:hAnsi="Consolas"/>
          <w:sz w:val="20"/>
        </w:rPr>
        <w:t>"20260610-3-Com-0"  →  Ngày 10/06/2026, buổi Tối (id=3), Cơm trắng</w:t>
      </w:r>
    </w:p>
    <w:p>
      <w:r>
        <w:rPr>
          <w:rFonts w:ascii="Times New Roman" w:hAnsi="Times New Roman"/>
        </w:rPr>
        <w:t>Tại sao cần Key? Vì form cần biết chính xác món "Thịt kho tàu" đang nằm ở ô nào trong 63 ô. Với Dictionary + Key, tìm kiếm trong O(1) — gần như tức thì. Không có Key, mỗi lần tìm phải duyệt qua tất cả 63 Button.</w:t>
      </w:r>
    </w:p>
    <w:p>
      <w:pPr>
        <w:pStyle w:val="Heading2"/>
      </w:pPr>
      <w:r>
        <w:rPr>
          <w:rFonts w:ascii="Times New Roman" w:hAnsi="Times New Roman"/>
        </w:rPr>
        <w:t>3.2 Bốn bộ đệm (buffer) chính</w:t>
      </w:r>
    </w:p>
    <w:p>
      <w:r>
        <w:rPr>
          <w:rFonts w:ascii="Times New Roman" w:hAnsi="Times New Roman"/>
        </w:rPr>
        <w:t>Form sử dụng 4 cấu trúc dữ liệu chính. Tất cả đều dùng chung hệ thống Key ở trên. Hãy hiểu chúng như 4 "hộp đựng" khác nhau, mỗi hộp có một mục đích riêng:</w:t>
      </w:r>
    </w:p>
    <w:p>
      <w:pPr>
        <w:pStyle w:val="Heading3"/>
      </w:pPr>
      <w:r>
        <w:rPr>
          <w:rFonts w:ascii="Times New Roman" w:hAnsi="Times New Roman"/>
        </w:rPr>
        <w:t>3.2.1 _slots – "Danh bạ" các nút trên giao diện</w:t>
      </w:r>
    </w:p>
    <w:p>
      <w:r>
        <w:rPr>
          <w:rFonts w:ascii="Consolas" w:hAnsi="Consolas"/>
          <w:sz w:val="20"/>
        </w:rPr>
        <w:t>Dictionary&lt;string, Button&gt; _slots</w:t>
      </w:r>
    </w:p>
    <w:p>
      <w:r>
        <w:rPr>
          <w:rFonts w:ascii="Times New Roman" w:hAnsi="Times New Roman"/>
        </w:rPr>
        <w:t>Ánh xạ từ Key → Button (nút bấm trên màn hình). Khi cần tô màu, đổi text, khóa/mở khóa một ô, chỉ cần gọi _slots["key"] là có ngay Button cần thao tác. Giống như cuốn danh bạ: biết số điện thoại (Key) → tìm được ngay người cần gọi (Button).</w:t>
      </w:r>
    </w:p>
    <w:p>
      <w:pPr>
        <w:pStyle w:val="Heading3"/>
      </w:pPr>
      <w:r>
        <w:rPr>
          <w:rFonts w:ascii="Times New Roman" w:hAnsi="Times New Roman"/>
        </w:rPr>
        <w:t>3.2.2 _selectedMeals – "Ai đang ngồi ở ô nào"</w:t>
      </w:r>
    </w:p>
    <w:p>
      <w:r>
        <w:rPr>
          <w:rFonts w:ascii="Consolas" w:hAnsi="Consolas"/>
          <w:sz w:val="20"/>
        </w:rPr>
        <w:t>Dictionary&lt;string, MonAnModel&gt; _selectedMeals</w:t>
      </w:r>
    </w:p>
    <w:p>
      <w:r>
        <w:rPr>
          <w:rFonts w:ascii="Times New Roman" w:hAnsi="Times New Roman"/>
        </w:rPr>
        <w:t>Ánh xạ từ Key → Món ăn hiện được chọn. Đây là BỘ NHỚ LÀM VIỆC của form — mọi thao tác chọn món, xóa món đều ghi vào đây. Khi nhấn nút Lưu, toàn bộ nội dung _selectedMeals được ghi xuống database. Khi cần vẽ lại giao diện (RefreshSlots), form duyệt _selectedMeals để biết ô nào có món gì mà tô màu/text.</w:t>
      </w:r>
    </w:p>
    <w:p>
      <w:pPr>
        <w:pStyle w:val="Heading3"/>
      </w:pPr>
      <w:r>
        <w:rPr>
          <w:rFonts w:ascii="Times New Roman" w:hAnsi="Times New Roman"/>
        </w:rPr>
        <w:t>3.2.3 _weeklyBuffers – "Nhật ký các tuần đã xem"</w:t>
      </w:r>
    </w:p>
    <w:p>
      <w:r>
        <w:rPr>
          <w:rFonts w:ascii="Consolas" w:hAnsi="Consolas"/>
          <w:sz w:val="20"/>
        </w:rPr>
        <w:t>Dictionary&lt;int, Dictionary&lt;string, MonAnModel&gt;&gt; _weeklyBuffers</w:t>
      </w:r>
    </w:p>
    <w:p>
      <w:r>
        <w:rPr>
          <w:rFonts w:ascii="Times New Roman" w:hAnsi="Times New Roman"/>
        </w:rPr>
        <w:t>Đây là Dictionary LỒNG Dictionary — cấu trúc hơi khó hiểu nếu mới học. Hãy tách ra:</w:t>
      </w:r>
    </w:p>
    <w:p>
      <w:pPr>
        <w:pStyle w:val="ListBullet"/>
      </w:pPr>
      <w:r>
        <w:rPr>
          <w:rFonts w:ascii="Times New Roman" w:hAnsi="Times New Roman"/>
        </w:rPr>
        <w:t>Lớp NGOÀI: Key = int (mã tuần, vd: 20260601). Value = một Dictionary khác.</w:t>
      </w:r>
    </w:p>
    <w:p>
      <w:pPr>
        <w:pStyle w:val="ListBullet"/>
      </w:pPr>
      <w:r>
        <w:rPr>
          <w:rFonts w:ascii="Times New Roman" w:hAnsi="Times New Roman"/>
        </w:rPr>
        <w:t>Lớp TRONG: Key = string (key của slot). Value = MonAnModel (món ăn).</w:t>
      </w:r>
    </w:p>
    <w:p>
      <w:r>
        <w:rPr>
          <w:rFonts w:ascii="Times New Roman" w:hAnsi="Times New Roman"/>
        </w:rPr>
        <w:t>Mục đích: khi người dùng chuyển qua lại giữa các tuần (xem tuần 1 → tuần 2 → quay lại tuần 1), form KHÔNG query lại database. Nó lấy dữ liệu từ _weeklyBuffers ra, tiết kiệm thời gian đáng kể.</w:t>
      </w:r>
    </w:p>
    <w:p>
      <w:r>
        <w:rPr>
          <w:rFonts w:ascii="Consolas" w:hAnsi="Consolas"/>
          <w:sz w:val="20"/>
        </w:rPr>
        <w:t>// Ví dụ cách dùng:</w:t>
      </w:r>
    </w:p>
    <w:p>
      <w:r>
        <w:rPr>
          <w:rFonts w:ascii="Consolas" w:hAnsi="Consolas"/>
          <w:sz w:val="20"/>
        </w:rPr>
        <w:t>_weeklyBuffers[20260601]  →  Dictionary chứa toàn bộ món của tuần 01/06/2026</w:t>
      </w:r>
    </w:p>
    <w:p>
      <w:r>
        <w:rPr>
          <w:rFonts w:ascii="Consolas" w:hAnsi="Consolas"/>
          <w:sz w:val="20"/>
        </w:rPr>
        <w:t>// Khi quay lại tuần cũ, chỉ cần:</w:t>
      </w:r>
    </w:p>
    <w:p>
      <w:r>
        <w:rPr>
          <w:rFonts w:ascii="Consolas" w:hAnsi="Consolas"/>
          <w:sz w:val="20"/>
        </w:rPr>
        <w:t>_selectedMeals = _weeklyBuffers[20260601];  // Không query DB!</w:t>
      </w:r>
    </w:p>
    <w:p>
      <w:pPr>
        <w:pStyle w:val="Heading3"/>
      </w:pPr>
      <w:r>
        <w:rPr>
          <w:rFonts w:ascii="Times New Roman" w:hAnsi="Times New Roman"/>
        </w:rPr>
        <w:t>3.2.4 _weeklyStatuses – Trạng thái từng tuần</w:t>
      </w:r>
    </w:p>
    <w:p>
      <w:r>
        <w:rPr>
          <w:rFonts w:ascii="Consolas" w:hAnsi="Consolas"/>
          <w:sz w:val="20"/>
        </w:rPr>
        <w:t>Dictionary&lt;int, string&gt; _weeklyStatuses</w:t>
      </w:r>
    </w:p>
    <w:p>
      <w:r>
        <w:rPr>
          <w:rFonts w:ascii="Times New Roman" w:hAnsi="Times New Roman"/>
        </w:rPr>
        <w:t>Lưu trạng thái của mỗi tuần, đi kèm với _weeklyBuffers:</w:t>
      </w:r>
    </w:p>
    <w:p>
      <w:pPr>
        <w:pStyle w:val="ListBullet"/>
      </w:pPr>
      <w:r>
        <w:rPr>
          <w:rFonts w:ascii="Times New Roman" w:hAnsi="Times New Roman"/>
        </w:rPr>
        <w:t>"NhapLieu" – Đang soạn thảo, có thể sửa thoải mái.</w:t>
      </w:r>
    </w:p>
    <w:p>
      <w:pPr>
        <w:pStyle w:val="ListBullet"/>
      </w:pPr>
      <w:r>
        <w:rPr>
          <w:rFonts w:ascii="Times New Roman" w:hAnsi="Times New Roman"/>
        </w:rPr>
        <w:t>"ChoDuyet" – Đã gửi lên cấp trên chờ duyệt. Vẫn sửa được nhưng sẽ tự động chuyển về NhapLieu.</w:t>
      </w:r>
    </w:p>
    <w:p>
      <w:pPr>
        <w:pStyle w:val="ListBullet"/>
      </w:pPr>
      <w:r>
        <w:rPr>
          <w:rFonts w:ascii="Times New Roman" w:hAnsi="Times New Roman"/>
        </w:rPr>
        <w:t>"DaDuyet" – Đã được duyệt chính thức. Form bị KHÓA TOÀN BỘ, chỉ được xem.</w:t>
      </w:r>
    </w:p>
    <w:p>
      <w:pPr>
        <w:pStyle w:val="Heading2"/>
      </w:pPr>
      <w:r>
        <w:rPr>
          <w:rFonts w:ascii="Times New Roman" w:hAnsi="Times New Roman"/>
        </w:rPr>
        <w:t>3.3 Mối quan hệ giữa các bộ đệm &amp; Sơ đồ luồng dữ liệu</w:t>
      </w:r>
    </w:p>
    <w:p>
      <w:r>
        <w:rPr>
          <w:rFonts w:ascii="Times New Roman" w:hAnsi="Times New Roman"/>
        </w:rPr>
        <w:t>MỐI QUAN HỆ CỐT LÕI:</w:t>
      </w:r>
    </w:p>
    <w:p>
      <w:pPr>
        <w:pStyle w:val="ListBullet"/>
      </w:pPr>
      <w:r>
        <w:rPr>
          <w:rFonts w:ascii="Times New Roman" w:hAnsi="Times New Roman"/>
        </w:rPr>
        <w:t>_slots["key"] trả lời câu hỏi: "Nút bấm của ô này NẰM Ở ĐÂU trên màn hình?"</w:t>
      </w:r>
    </w:p>
    <w:p>
      <w:pPr>
        <w:pStyle w:val="ListBullet"/>
      </w:pPr>
      <w:r>
        <w:rPr>
          <w:rFonts w:ascii="Times New Roman" w:hAnsi="Times New Roman"/>
        </w:rPr>
        <w:t>_selectedMeals["key"] trả lời câu hỏi: "Ô này đang CHỨA MÓN GÌ?"</w:t>
      </w:r>
    </w:p>
    <w:p>
      <w:r>
        <w:rPr>
          <w:rFonts w:ascii="Times New Roman" w:hAnsi="Times New Roman"/>
        </w:rPr>
        <w:t>HAI Dictionary này DÙNG CHUNG KEY. Một cái quản lý GIAO DIỆN, một cái quản lý DỮ LIỆU.</w:t>
      </w:r>
    </w:p>
    <w:p>
      <w:r>
        <w:rPr>
          <w:rFonts w:ascii="Times New Roman" w:hAnsi="Times New Roman"/>
        </w:rPr>
        <w:t>SƠ ĐỒ LUỒNG DỮ LIỆU:</w:t>
      </w:r>
    </w:p>
    <w:p>
      <w:r>
        <w:rPr>
          <w:rFonts w:ascii="Consolas" w:hAnsi="Consolas"/>
          <w:sz w:val="20"/>
        </w:rPr>
        <w:t>DATABASE (SQL Server)</w:t>
      </w:r>
    </w:p>
    <w:p>
      <w:r>
        <w:rPr>
          <w:rFonts w:ascii="Consolas" w:hAnsi="Consolas"/>
          <w:sz w:val="20"/>
        </w:rPr>
        <w:t xml:space="preserve">    ↓ LoadWeek() query / btnluu_Click() INSERT</w:t>
      </w:r>
    </w:p>
    <w:p>
      <w:r>
        <w:rPr>
          <w:rFonts w:ascii="Consolas" w:hAnsi="Consolas"/>
          <w:sz w:val="20"/>
        </w:rPr>
        <w:t>_weeklyBuffers[maTuan]  ←── Bộ đệm, tránh query lại ──┐</w:t>
      </w:r>
    </w:p>
    <w:p>
      <w:r>
        <w:rPr>
          <w:rFonts w:ascii="Consolas" w:hAnsi="Consolas"/>
          <w:sz w:val="20"/>
        </w:rPr>
        <w:t xml:space="preserve">    ↓ copy sang (nếu chưa có trong cache)              │</w:t>
      </w:r>
    </w:p>
    <w:p>
      <w:r>
        <w:rPr>
          <w:rFonts w:ascii="Consolas" w:hAnsi="Consolas"/>
          <w:sz w:val="20"/>
        </w:rPr>
        <w:t>_selectedMeals (bộ nhớ làm việc HIỆN TẠI) ─────────────┘</w:t>
      </w:r>
    </w:p>
    <w:p>
      <w:r>
        <w:rPr>
          <w:rFonts w:ascii="Consolas" w:hAnsi="Consolas"/>
          <w:sz w:val="20"/>
        </w:rPr>
        <w:t xml:space="preserve">    ↓ RefreshSlots() duyệt _selectedMeals</w:t>
      </w:r>
    </w:p>
    <w:p>
      <w:r>
        <w:rPr>
          <w:rFonts w:ascii="Consolas" w:hAnsi="Consolas"/>
          <w:sz w:val="20"/>
        </w:rPr>
        <w:t>_slots (Button trên màn hình)</w:t>
      </w:r>
    </w:p>
    <w:p>
      <w:r>
        <w:t>____________________________________________________________</w:t>
      </w:r>
    </w:p>
    <w:p>
      <w:pPr>
        <w:pStyle w:val="Heading1"/>
      </w:pPr>
      <w:r>
        <w:rPr>
          <w:rFonts w:ascii="Times New Roman" w:hAnsi="Times New Roman"/>
        </w:rPr>
        <w:t>CHƯƠNG 4: CHI TIẾT LOGIC HOẠT ĐỘNG</w:t>
      </w:r>
    </w:p>
    <w:p>
      <w:pPr>
        <w:pStyle w:val="Heading2"/>
      </w:pPr>
      <w:r>
        <w:rPr>
          <w:rFonts w:ascii="Times New Roman" w:hAnsi="Times New Roman"/>
        </w:rPr>
        <w:t>4.1 Khởi tạo form – Constructor &amp; Load</w:t>
      </w:r>
    </w:p>
    <w:p>
      <w:r>
        <w:rPr>
          <w:rFonts w:ascii="Times New Roman" w:hAnsi="Times New Roman"/>
        </w:rPr>
        <w:t>Khi form được mở, hai hàm sau chạy theo thứ tự:</w:t>
      </w:r>
    </w:p>
    <w:p>
      <w:r>
        <w:rPr>
          <w:rFonts w:ascii="Times New Roman" w:hAnsi="Times New Roman"/>
        </w:rPr>
        <w:t>CONSTRUCTOR (hàm tạo):</w:t>
      </w:r>
    </w:p>
    <w:p>
      <w:pPr>
        <w:pStyle w:val="ListBullet"/>
      </w:pPr>
      <w:r>
        <w:rPr>
          <w:rFonts w:ascii="Times New Roman" w:hAnsi="Times New Roman"/>
        </w:rPr>
        <w:t>InitializeComponent() – Hàm do Designer tự sinh, tạo toàn bộ control trên form.</w:t>
      </w:r>
    </w:p>
    <w:p>
      <w:pPr>
        <w:pStyle w:val="ListBullet"/>
      </w:pPr>
      <w:r>
        <w:rPr>
          <w:rFonts w:ascii="Times New Roman" w:hAnsi="Times New Roman"/>
        </w:rPr>
        <w:t>Khởi tạo ToolTip, bật DoubleBuffered (chống giật màn hình).</w:t>
      </w:r>
    </w:p>
    <w:p>
      <w:pPr>
        <w:pStyle w:val="ListBullet"/>
      </w:pPr>
      <w:r>
        <w:rPr>
          <w:rFonts w:ascii="Times New Roman" w:hAnsi="Times New Roman"/>
        </w:rPr>
        <w:t>Gọi InitGridReferenceArrays() – tạo mảng tham chiếu nhanh _dayHeaders (7 Label tiêu đề ngày) và _mealCells (UserControl[3,7]).</w:t>
      </w:r>
    </w:p>
    <w:p>
      <w:pPr>
        <w:pStyle w:val="ListBullet"/>
      </w:pPr>
      <w:r>
        <w:rPr>
          <w:rFonts w:ascii="Times New Roman" w:hAnsi="Times New Roman"/>
        </w:rPr>
        <w:t>Đăng ký sự kiện Load và FormClosing.</w:t>
      </w:r>
    </w:p>
    <w:p>
      <w:r>
        <w:rPr>
          <w:rFonts w:ascii="Times New Roman" w:hAnsi="Times New Roman"/>
        </w:rPr>
        <w:t>SỰ KIỆN LOAD (frmLapthucdon2_Load) – chạy MỘT LẦN DUY NHẤT nhờ cờ _isInitialized:</w:t>
      </w:r>
    </w:p>
    <w:p>
      <w:pPr>
        <w:pStyle w:val="ListBullet"/>
      </w:pPr>
      <w:r>
        <w:rPr>
          <w:rFonts w:ascii="Times New Roman" w:hAnsi="Times New Roman"/>
        </w:rPr>
        <w:t>WireEvents() – Gán sự kiện Click cho tất cả nút: btnLuu, btnDienTuMau, btnXoaMon, btnReload, dtpWeek, cboCheDo...</w:t>
      </w:r>
    </w:p>
    <w:p>
      <w:pPr>
        <w:pStyle w:val="ListBullet"/>
      </w:pPr>
      <w:r>
        <w:rPr>
          <w:rFonts w:ascii="Times New Roman" w:hAnsi="Times New Roman"/>
        </w:rPr>
        <w:t>SetupFormAppearance() – Chỉnh font Segoe UI, màu nền, style các nút.</w:t>
      </w:r>
    </w:p>
    <w:p>
      <w:pPr>
        <w:pStyle w:val="ListBullet"/>
      </w:pPr>
      <w:r>
        <w:rPr>
          <w:rFonts w:ascii="Times New Roman" w:hAnsi="Times New Roman"/>
        </w:rPr>
        <w:t>LoadReferenceData() – Load danh sách buổi ăn (Sáng/Trưa/Tối) và danh sách chế độ từ DB.</w:t>
      </w:r>
    </w:p>
    <w:p>
      <w:pPr>
        <w:pStyle w:val="ListBullet"/>
      </w:pPr>
      <w:r>
        <w:rPr>
          <w:rFonts w:ascii="Times New Roman" w:hAnsi="Times New Roman"/>
        </w:rPr>
        <w:t>LoadWeek() – Load dữ liệu thực đơn của tuần hiện tại.</w:t>
      </w:r>
    </w:p>
    <w:p>
      <w:pPr>
        <w:pStyle w:val="Heading2"/>
      </w:pPr>
      <w:r>
        <w:rPr>
          <w:rFonts w:ascii="Times New Roman" w:hAnsi="Times New Roman"/>
        </w:rPr>
        <w:t>4.2 Load dữ liệu tham chiếu – LoadReferenceData()</w:t>
      </w:r>
    </w:p>
    <w:p>
      <w:r>
        <w:rPr>
          <w:rFonts w:ascii="Times New Roman" w:hAnsi="Times New Roman"/>
        </w:rPr>
        <w:t>Hàm này chạy MỘT LẦN khi form mở, load hai thứ:</w:t>
      </w:r>
    </w:p>
    <w:p>
      <w:pPr>
        <w:pStyle w:val="ListBullet"/>
      </w:pPr>
      <w:r>
        <w:rPr>
          <w:rFonts w:ascii="Times New Roman" w:hAnsi="Times New Roman"/>
        </w:rPr>
        <w:t>Danh sách buổi ăn (_buoiAns): Lấy từ bảng Buoi_an qua BuoiAnDAO.GetAll(). Thường gồm 3 buổi: Sáng (id=1), Trưa (id=2), Tối (id=3).</w:t>
      </w:r>
    </w:p>
    <w:p>
      <w:pPr>
        <w:pStyle w:val="ListBullet"/>
      </w:pPr>
      <w:r>
        <w:rPr>
          <w:rFonts w:ascii="Times New Roman" w:hAnsi="Times New Roman"/>
        </w:rPr>
        <w:t>Danh sách chế độ ăn: Đổ vào ComboBox cboCheDo từ B_QN.GetAllCheDo().</w:t>
      </w:r>
    </w:p>
    <w:p>
      <w:r>
        <w:rPr>
          <w:rFonts w:ascii="Times New Roman" w:hAnsi="Times New Roman"/>
        </w:rPr>
        <w:t>Cờ _isLoadingReferenceData = true được bật trong lúc load để ngăn sự kiện SelectedIndexChanged của ComboBox vô tình kích hoạt LoadWeek() khi dữ liệu chưa sẵn sàng. Đây là kỹ thuật "dùng cờ khóa tạm" rất phổ biến trong WinForms.</w:t>
      </w:r>
    </w:p>
    <w:p>
      <w:pPr>
        <w:pStyle w:val="Heading2"/>
      </w:pPr>
      <w:r>
        <w:rPr>
          <w:rFonts w:ascii="Times New Roman" w:hAnsi="Times New Roman"/>
        </w:rPr>
        <w:t>4.3 LoadWeek() – "Trái tim" của form</w:t>
      </w:r>
    </w:p>
    <w:p>
      <w:r>
        <w:rPr>
          <w:rFonts w:ascii="Times New Roman" w:hAnsi="Times New Roman"/>
        </w:rPr>
        <w:t>LoadWeek() là hàm QUAN TRỌNG NHẤT. Nó chạy mỗi khi người dùng đổi tuần hoặc đổi chế độ ăn. Trình tự từng bước:</w:t>
      </w:r>
    </w:p>
    <w:p>
      <w:r>
        <w:rPr>
          <w:rFonts w:ascii="Times New Roman" w:hAnsi="Times New Roman"/>
        </w:rPr>
        <w:t>BƯỚC 1 – Tính weekKey: Từ ngày được chọn trên DateTimePicker, tính ra ngày Thứ 2 của tuần, rồi chuyển thành mã int: yyyyMMdd (vd: 20260601).</w:t>
      </w:r>
    </w:p>
    <w:p>
      <w:r>
        <w:rPr>
          <w:rFonts w:ascii="Times New Roman" w:hAnsi="Times New Roman"/>
        </w:rPr>
        <w:t>BƯỚC 2 – Kiểm tra bộ đệm:</w:t>
      </w:r>
    </w:p>
    <w:p>
      <w:pPr>
        <w:pStyle w:val="ListBullet"/>
      </w:pPr>
      <w:r>
        <w:rPr>
          <w:rFonts w:ascii="Times New Roman" w:hAnsi="Times New Roman"/>
        </w:rPr>
        <w:t>Nếu _weeklyBuffers đã có weekKey → copy sang _selectedMeals. KHÔNG query DB.</w:t>
      </w:r>
    </w:p>
    <w:p>
      <w:pPr>
        <w:pStyle w:val="ListBullet"/>
      </w:pPr>
      <w:r>
        <w:rPr>
          <w:rFonts w:ascii="Times New Roman" w:hAnsi="Times New Roman"/>
        </w:rPr>
        <w:t>Nếu chưa có → gọi LoadExistingMealsFromDatabase() để query DB, rồi lưu kết quả vào _weeklyBuffers[weekKey].</w:t>
      </w:r>
    </w:p>
    <w:p>
      <w:r>
        <w:rPr>
          <w:rFonts w:ascii="Times New Roman" w:hAnsi="Times New Roman"/>
        </w:rPr>
        <w:t>BƯỚC 3 – Cập nhật giao diện:</w:t>
      </w:r>
    </w:p>
    <w:p>
      <w:pPr>
        <w:pStyle w:val="ListBullet"/>
      </w:pPr>
      <w:r>
        <w:rPr>
          <w:rFonts w:ascii="Times New Roman" w:hAnsi="Times New Roman"/>
        </w:rPr>
        <w:t>Hiển thị lblWeekRange: "Tuần 01/06/2026 - 07/06/2026".</w:t>
      </w:r>
    </w:p>
    <w:p>
      <w:pPr>
        <w:pStyle w:val="ListBullet"/>
      </w:pPr>
      <w:r>
        <w:rPr>
          <w:rFonts w:ascii="Times New Roman" w:hAnsi="Times New Roman"/>
        </w:rPr>
        <w:t>Lấy chỉ tiêu dinh dưỡng tuần từ MonAnDAO.GetWeeklyNutritionTarget().</w:t>
      </w:r>
    </w:p>
    <w:p>
      <w:pPr>
        <w:pStyle w:val="ListBullet"/>
      </w:pPr>
      <w:r>
        <w:rPr>
          <w:rFonts w:ascii="Times New Roman" w:hAnsi="Times New Roman"/>
        </w:rPr>
        <w:t>PopulateWeekGrid() – Gán metadata (SlotMetadata) vào Button.Tag cho từng nút.</w:t>
      </w:r>
    </w:p>
    <w:p>
      <w:pPr>
        <w:pStyle w:val="ListBullet"/>
      </w:pPr>
      <w:r>
        <w:rPr>
          <w:rFonts w:ascii="Times New Roman" w:hAnsi="Times New Roman"/>
        </w:rPr>
        <w:t>ApplyAutomaticMilkSlots() – Tự động điền Sữa hộp nếu là chế độ Học viên.</w:t>
      </w:r>
    </w:p>
    <w:p>
      <w:pPr>
        <w:pStyle w:val="ListBullet"/>
      </w:pPr>
      <w:r>
        <w:rPr>
          <w:rFonts w:ascii="Times New Roman" w:hAnsi="Times New Roman"/>
        </w:rPr>
        <w:t>ApplyAutomaticRiceSlots() – Tự động điền Cơm trắng cho mọi chế độ, mọi buổi.</w:t>
      </w:r>
    </w:p>
    <w:p>
      <w:pPr>
        <w:pStyle w:val="ListBullet"/>
      </w:pPr>
      <w:r>
        <w:rPr>
          <w:rFonts w:ascii="Times New Roman" w:hAnsi="Times New Roman"/>
        </w:rPr>
        <w:t>RefreshSlots() – Vẽ lại text &amp; màu nền cho tất cả Button.</w:t>
      </w:r>
    </w:p>
    <w:p>
      <w:pPr>
        <w:pStyle w:val="ListBullet"/>
      </w:pPr>
      <w:r>
        <w:rPr>
          <w:rFonts w:ascii="Times New Roman" w:hAnsi="Times New Roman"/>
        </w:rPr>
        <w:t>UpdateStatus() – Cập nhật 3 thanh ProgressBar &amp; dòng trạng thái.</w:t>
      </w:r>
    </w:p>
    <w:p>
      <w:pPr>
        <w:pStyle w:val="ListBullet"/>
      </w:pPr>
      <w:r>
        <w:rPr>
          <w:rFonts w:ascii="Times New Roman" w:hAnsi="Times New Roman"/>
        </w:rPr>
        <w:t>ApplyEditPermissions() – Khóa form nếu tuần đã được duyệt.</w:t>
      </w:r>
    </w:p>
    <w:p>
      <w:pPr>
        <w:pStyle w:val="Heading2"/>
      </w:pPr>
      <w:r>
        <w:rPr>
          <w:rFonts w:ascii="Times New Roman" w:hAnsi="Times New Roman"/>
        </w:rPr>
        <w:t>4.4 PopulateWeekGrid() – Gán metadata cho Button</w:t>
      </w:r>
    </w:p>
    <w:p>
      <w:r>
        <w:rPr>
          <w:rFonts w:ascii="Times New Roman" w:hAnsi="Times New Roman"/>
        </w:rPr>
        <w:t>Hàm này KHÔNG tạo mới control! Tất cả UserControl đã được tạo sẵn trong Designer từ lúc thiết kế form. PopulateWeekGrid chỉ làm 2 việc:</w:t>
      </w:r>
    </w:p>
    <w:p>
      <w:r>
        <w:rPr>
          <w:rFonts w:ascii="Times New Roman" w:hAnsi="Times New Roman"/>
        </w:rPr>
        <w:t>VIỆC 1 – Nhét metadata vào Button.Tag: Mỗi Button có property Tag (kiểu object). Form tạo một đối tượng SlotMetadata chứa: Key, Date, BuoiAn, MealKind, DishCategory, CategoryIndex — rồi gán vào Tag. Sau này khi click vào Button, chỉ cần đọc Tag là biết ngay ô đó thuộc ngày nào, buổi nào.</w:t>
      </w:r>
    </w:p>
    <w:p>
      <w:r>
        <w:rPr>
          <w:rFonts w:ascii="Times New Roman" w:hAnsi="Times New Roman"/>
        </w:rPr>
        <w:t>VIỆC 2 – Đăng ký sự kiện: Tất cả Button đều được gán chung MỘT hàm Slot_Click. Khi người dùng click bất kỳ ô nào, Slot_Click được gọi, đọc Tag để xác định ô nào đang được chọn.</w:t>
      </w:r>
    </w:p>
    <w:p>
      <w:pPr>
        <w:pStyle w:val="Heading2"/>
      </w:pPr>
      <w:r>
        <w:rPr>
          <w:rFonts w:ascii="Times New Roman" w:hAnsi="Times New Roman"/>
        </w:rPr>
        <w:t>4.5 Slot_Click() – Xử lý khi người dùng click vào ô</w:t>
      </w:r>
    </w:p>
    <w:p>
      <w:r>
        <w:rPr>
          <w:rFonts w:ascii="Times New Roman" w:hAnsi="Times New Roman"/>
        </w:rPr>
        <w:t>Trình tự xử lý khi click vào một Button slot:</w:t>
      </w:r>
    </w:p>
    <w:p>
      <w:pPr>
        <w:pStyle w:val="ListBullet"/>
      </w:pPr>
      <w:r>
        <w:rPr>
          <w:rFonts w:ascii="Times New Roman" w:hAnsi="Times New Roman"/>
        </w:rPr>
        <w:t>B1 – Lấy SlotMetadata từ clickedBtn.Tag. Nếu null → return.</w:t>
      </w:r>
    </w:p>
    <w:p>
      <w:pPr>
        <w:pStyle w:val="ListBullet"/>
      </w:pPr>
      <w:r>
        <w:rPr>
          <w:rFonts w:ascii="Times New Roman" w:hAnsi="Times New Roman"/>
        </w:rPr>
        <w:t>B2 – Kiểm tra quyền: nếu _currentWeekStatus là "DaDuyet" → hiện MessageBox "Thực đơn đã duyệt, không thể sửa" → return.</w:t>
      </w:r>
    </w:p>
    <w:p>
      <w:pPr>
        <w:pStyle w:val="ListBullet"/>
      </w:pPr>
      <w:r>
        <w:rPr>
          <w:rFonts w:ascii="Times New Roman" w:hAnsi="Times New Roman"/>
        </w:rPr>
        <w:t>B3 – Tô viền: bỏ BorderSize=1 cho tất cả slot, gán BorderSize=3 cho slot đang chọn. Đây là cách đánh dấu trực quan.</w:t>
      </w:r>
    </w:p>
    <w:p>
      <w:pPr>
        <w:pStyle w:val="ListBullet"/>
      </w:pPr>
      <w:r>
        <w:rPr>
          <w:rFonts w:ascii="Times New Roman" w:hAnsi="Times New Roman"/>
        </w:rPr>
        <w:t>B4 – Hiển thị thông tin: lblActiveSlot = "09/06 - Sáng</w:t>
        <w:br/>
        <w:t>Mặn 1".</w:t>
      </w:r>
    </w:p>
    <w:p>
      <w:pPr>
        <w:pStyle w:val="ListBullet"/>
      </w:pPr>
      <w:r>
        <w:rPr>
          <w:rFonts w:ascii="Times New Roman" w:hAnsi="Times New Roman"/>
        </w:rPr>
        <w:t>B5 – Xử lý đặc biệt: nếu là slot Sữa hộp hoặc Cơm trắng → return ngay, KHÔNG mở form chọn món (vì đây là món tự động, không được phép đổi).</w:t>
      </w:r>
    </w:p>
    <w:p>
      <w:pPr>
        <w:pStyle w:val="ListBullet"/>
      </w:pPr>
      <w:r>
        <w:rPr>
          <w:rFonts w:ascii="Times New Roman" w:hAnsi="Times New Roman"/>
        </w:rPr>
        <w:t>B6 – Mở frmchonmon: form danh sách món ăn được lọc theo loại (Mặn/Canh/Rau/Tráng miệng). Nếu chọn OK → lưu vào _selectedMeals[meta.Key] → RefreshSlots() → UpdateStatus().</w:t>
      </w:r>
    </w:p>
    <w:p>
      <w:pPr>
        <w:pStyle w:val="Heading2"/>
      </w:pPr>
      <w:r>
        <w:rPr>
          <w:rFonts w:ascii="Times New Roman" w:hAnsi="Times New Roman"/>
        </w:rPr>
        <w:t>4.6 Tự động điền Sữa hộp và Cơm trắng</w:t>
      </w:r>
    </w:p>
    <w:p>
      <w:r>
        <w:rPr>
          <w:rFonts w:ascii="Times New Roman" w:hAnsi="Times New Roman"/>
        </w:rPr>
        <w:t>Hai món được hệ thống TỰ ĐỘNG thêm, người dùng KHÔNG cần và KHÔNG THỂ chọn:</w:t>
      </w:r>
    </w:p>
    <w:p>
      <w:r>
        <w:rPr>
          <w:rFonts w:ascii="Times New Roman" w:hAnsi="Times New Roman"/>
        </w:rPr>
        <w:t>SỮA HỘP (ApplyAutomaticMilkSlots):</w:t>
      </w:r>
    </w:p>
    <w:p>
      <w:pPr>
        <w:pStyle w:val="ListBullet"/>
      </w:pPr>
      <w:r>
        <w:rPr>
          <w:rFonts w:ascii="Times New Roman" w:hAnsi="Times New Roman"/>
        </w:rPr>
        <w:t>Chỉ áp dụng khi chế độ là Học viên (IsHocVienSelected() == true).</w:t>
      </w:r>
    </w:p>
    <w:p>
      <w:pPr>
        <w:pStyle w:val="ListBullet"/>
      </w:pPr>
      <w:r>
        <w:rPr>
          <w:rFonts w:ascii="Times New Roman" w:hAnsi="Times New Roman"/>
        </w:rPr>
        <w:t>Gọi MonAnDAO.Instance.GetOrCreateSua(). Nếu DB chưa có món "Sữa", tự động INSERT với dinh dưỡng: Đạm 6g, Chất béo 6g, Chất xơ 0g.</w:t>
      </w:r>
    </w:p>
    <w:p>
      <w:pPr>
        <w:pStyle w:val="ListBullet"/>
      </w:pPr>
      <w:r>
        <w:rPr>
          <w:rFonts w:ascii="Times New Roman" w:hAnsi="Times New Roman"/>
        </w:rPr>
        <w:t>Duyệt tất cả slot trong _slots. Nếu DishCategory == SuaHop → _selectedMeals[key] = milk.</w:t>
      </w:r>
    </w:p>
    <w:p>
      <w:r>
        <w:rPr>
          <w:rFonts w:ascii="Times New Roman" w:hAnsi="Times New Roman"/>
        </w:rPr>
        <w:t>CƠM TRẮNG (ApplyAutomaticRiceSlots):</w:t>
      </w:r>
    </w:p>
    <w:p>
      <w:pPr>
        <w:pStyle w:val="ListBullet"/>
      </w:pPr>
      <w:r>
        <w:rPr>
          <w:rFonts w:ascii="Times New Roman" w:hAnsi="Times New Roman"/>
        </w:rPr>
        <w:t>Áp dụng cho TẤT CẢ chế độ, TẤT CẢ buổi (Sáng/Trưa/Tối).</w:t>
      </w:r>
    </w:p>
    <w:p>
      <w:pPr>
        <w:pStyle w:val="ListBullet"/>
      </w:pPr>
      <w:r>
        <w:rPr>
          <w:rFonts w:ascii="Times New Roman" w:hAnsi="Times New Roman"/>
        </w:rPr>
        <w:t>Gọi MonAnDAO.Instance.GetOrCreateCom(). Nếu DB chưa có, tự tạo món "Cơm trắng" với dinh dưỡng: Đạm 4g, Chất béo 0.5g, Chất xơ 0.5g (~1 suất cơm 200g).</w:t>
      </w:r>
    </w:p>
    <w:p>
      <w:pPr>
        <w:pStyle w:val="ListBullet"/>
      </w:pPr>
      <w:r>
        <w:rPr>
          <w:rFonts w:ascii="Times New Roman" w:hAnsi="Times New Roman"/>
        </w:rPr>
        <w:t>Duyệt tất cả slot. Nếu DishCategory == Com → _selectedMeals[key] = com.</w:t>
      </w:r>
    </w:p>
    <w:p>
      <w:pPr>
        <w:pStyle w:val="Heading2"/>
      </w:pPr>
      <w:r>
        <w:rPr>
          <w:rFonts w:ascii="Times New Roman" w:hAnsi="Times New Roman"/>
        </w:rPr>
        <w:t>4.7 btnluu_Click() – Lưu thực đơn tuần xuống database</w:t>
      </w:r>
    </w:p>
    <w:p>
      <w:r>
        <w:rPr>
          <w:rFonts w:ascii="Times New Roman" w:hAnsi="Times New Roman"/>
        </w:rPr>
        <w:t>Quy trình 6 bước khi nhấn nút "Lưu thực đơn tuần":</w:t>
      </w:r>
    </w:p>
    <w:p>
      <w:pPr>
        <w:pStyle w:val="ListBullet"/>
      </w:pPr>
      <w:r>
        <w:rPr>
          <w:rFonts w:ascii="Times New Roman" w:hAnsi="Times New Roman"/>
        </w:rPr>
        <w:t>B1 – ValidateWeek(): Duyệt TẤT CẢ slot trong _slots. Slot nào chưa có món trong _selectedMeals → báo lỗi "Còn thiếu món: 09/06 - Sáng - Mặn 1" → return, không cho lưu.</w:t>
      </w:r>
    </w:p>
    <w:p>
      <w:pPr>
        <w:pStyle w:val="ListBullet"/>
      </w:pPr>
      <w:r>
        <w:rPr>
          <w:rFonts w:ascii="Times New Roman" w:hAnsi="Times New Roman"/>
        </w:rPr>
        <w:t>B2 – MessageBox xác nhận: "Lưu toàn bộ thực đơn trong tuần này vào cơ sở dữ liệu?"</w:t>
      </w:r>
    </w:p>
    <w:p>
      <w:pPr>
        <w:pStyle w:val="ListBullet"/>
      </w:pPr>
      <w:r>
        <w:rPr>
          <w:rFonts w:ascii="Times New Roman" w:hAnsi="Times New Roman"/>
        </w:rPr>
        <w:t>B3 – XÓA dữ liệu cũ: Với mỗi ngày trong tuần, gọi ThucDonDAO.GetOrCreate() để lấy/cấp bản ghi Thuc_don. Sau đó gọi ChiTietThucDonDAO.DeleteByThucDonNgayBuoi() để xóa toàn bộ chi tiết món cũ. (Xóa trước, chèn sau để tránh trùng lặp.)</w:t>
      </w:r>
    </w:p>
    <w:p>
      <w:pPr>
        <w:pStyle w:val="ListBullet"/>
      </w:pPr>
      <w:r>
        <w:rPr>
          <w:rFonts w:ascii="Times New Roman" w:hAnsi="Times New Roman"/>
        </w:rPr>
        <w:t>B4 – INSERT từng món: Duyệt _slots, slot nào có món trong _selectedMeals → ChiTietThucDonDAO.Insert(thucDonId, date, buoiAnId, monAnId).</w:t>
      </w:r>
    </w:p>
    <w:p>
      <w:pPr>
        <w:pStyle w:val="ListBullet"/>
      </w:pPr>
      <w:r>
        <w:rPr>
          <w:rFonts w:ascii="Times New Roman" w:hAnsi="Times New Roman"/>
        </w:rPr>
        <w:t>B5 – Cập nhật trạng thái: ThucDonDAO.UpdateTrangThai(thucDonId, "ChoDuyet").</w:t>
      </w:r>
    </w:p>
    <w:p>
      <w:pPr>
        <w:pStyle w:val="ListBullet"/>
      </w:pPr>
      <w:r>
        <w:rPr>
          <w:rFonts w:ascii="Times New Roman" w:hAnsi="Times New Roman"/>
        </w:rPr>
        <w:t>B6 – Dọn dẹp: Xóa _weeklyBuffers[weekKey] và _weeklyStatuses[weekKey] (để lần sau load mới từ DB). Gọi LoadWeek() để hiển thị trạng thái mới.</w:t>
      </w:r>
    </w:p>
    <w:p>
      <w:r>
        <w:t>____________________________________________________________</w:t>
      </w:r>
    </w:p>
    <w:p>
      <w:pPr>
        <w:pStyle w:val="Heading1"/>
      </w:pPr>
      <w:r>
        <w:rPr>
          <w:rFonts w:ascii="Times New Roman" w:hAnsi="Times New Roman"/>
        </w:rPr>
        <w:t>CHƯƠNG 5: GIẢI THÍCH TỪNG HÀM QUAN TRỌNG</w:t>
      </w:r>
    </w:p>
    <w:p>
      <w:pPr>
        <w:pStyle w:val="Heading2"/>
      </w:pPr>
      <w:r>
        <w:rPr>
          <w:rFonts w:ascii="Times New Roman" w:hAnsi="Times New Roman"/>
        </w:rPr>
        <w:t>5.1 GetRequiredCategories(MealKind meal)</w:t>
      </w:r>
    </w:p>
    <w:p>
      <w:r>
        <w:rPr>
          <w:rFonts w:ascii="Times New Roman" w:hAnsi="Times New Roman"/>
        </w:rPr>
        <w:t>Trả về danh sách các loại món CẦN CÓ cho một buổi, dùng yield return (iterator pattern):</w:t>
      </w:r>
    </w:p>
    <w:p>
      <w:pPr>
        <w:pStyle w:val="ListBullet"/>
      </w:pPr>
      <w:r>
        <w:rPr>
          <w:rFonts w:ascii="Times New Roman" w:hAnsi="Times New Roman"/>
        </w:rPr>
        <w:t>Sáng: Mặn, Canh (+ Sữa nếu Học viên), Cơm.</w:t>
      </w:r>
    </w:p>
    <w:p>
      <w:pPr>
        <w:pStyle w:val="ListBullet"/>
      </w:pPr>
      <w:r>
        <w:rPr>
          <w:rFonts w:ascii="Times New Roman" w:hAnsi="Times New Roman"/>
        </w:rPr>
        <w:t>Trưa/Tối: 4 Mặn, Canh, Rau, Tráng miệng, Cơm.</w:t>
      </w:r>
    </w:p>
    <w:p>
      <w:pPr>
        <w:pStyle w:val="Heading2"/>
      </w:pPr>
      <w:r>
        <w:rPr>
          <w:rFonts w:ascii="Times New Roman" w:hAnsi="Times New Roman"/>
        </w:rPr>
        <w:t>5.2 GetCategoryCount(MealKind meal, DishCategory category)</w:t>
      </w:r>
    </w:p>
    <w:p>
      <w:r>
        <w:rPr>
          <w:rFonts w:ascii="Times New Roman" w:hAnsi="Times New Roman"/>
        </w:rPr>
        <w:t>Trả về SỐ LƯỢNG slot cho một loại món trong một buổi:</w:t>
      </w:r>
    </w:p>
    <w:p>
      <w:pPr>
        <w:pStyle w:val="ListBullet"/>
      </w:pPr>
      <w:r>
        <w:rPr>
          <w:rFonts w:ascii="Times New Roman" w:hAnsi="Times New Roman"/>
        </w:rPr>
        <w:t>Sáng: tất cả loại món đều 1 slot.</w:t>
      </w:r>
    </w:p>
    <w:p>
      <w:pPr>
        <w:pStyle w:val="ListBullet"/>
      </w:pPr>
      <w:r>
        <w:rPr>
          <w:rFonts w:ascii="Times New Roman" w:hAnsi="Times New Roman"/>
        </w:rPr>
        <w:t>Trưa/Tối: Mặn = 4 slot, còn lại (Canh, Rau, Tráng miệng, Cơm) = 1 slot.</w:t>
      </w:r>
    </w:p>
    <w:p>
      <w:pPr>
        <w:pStyle w:val="Heading2"/>
      </w:pPr>
      <w:r>
        <w:rPr>
          <w:rFonts w:ascii="Times New Roman" w:hAnsi="Times New Roman"/>
        </w:rPr>
        <w:t>5.3 BuildKey(DateTime date, int buoiAnId, DishCategory category, int index)</w:t>
      </w:r>
    </w:p>
    <w:p>
      <w:r>
        <w:rPr>
          <w:rFonts w:ascii="Times New Roman" w:hAnsi="Times New Roman"/>
        </w:rPr>
        <w:t>Tạo chuỗi Key định danh cho một slot. Đây là hàm được gọi RẤT NHIỀU LẦN trong form.</w:t>
      </w:r>
    </w:p>
    <w:p>
      <w:r>
        <w:rPr>
          <w:rFonts w:ascii="Consolas" w:hAnsi="Consolas"/>
          <w:sz w:val="20"/>
        </w:rPr>
        <w:t>return string.Format("{0:yyyyMMdd}-{1}-{2}-{3}", date, buoiAnId, category, index);</w:t>
      </w:r>
    </w:p>
    <w:p>
      <w:pPr>
        <w:pStyle w:val="Heading2"/>
      </w:pPr>
      <w:r>
        <w:rPr>
          <w:rFonts w:ascii="Times New Roman" w:hAnsi="Times New Roman"/>
        </w:rPr>
        <w:t>5.4 RefreshSlots()</w:t>
      </w:r>
    </w:p>
    <w:p>
      <w:r>
        <w:rPr>
          <w:rFonts w:ascii="Times New Roman" w:hAnsi="Times New Roman"/>
        </w:rPr>
        <w:t>Làm mới giao diện toàn bộ lưới: duyệt tất cả Button trong _slots, kiểm tra _selectedMeals:</w:t>
      </w:r>
    </w:p>
    <w:p>
      <w:pPr>
        <w:pStyle w:val="ListBullet"/>
      </w:pPr>
      <w:r>
        <w:rPr>
          <w:rFonts w:ascii="Times New Roman" w:hAnsi="Times New Roman"/>
        </w:rPr>
        <w:t>Ô CÓ món → hiển thị tên món (vd: "Thịt kho tàu"), nền trắng.</w:t>
      </w:r>
    </w:p>
    <w:p>
      <w:pPr>
        <w:pStyle w:val="ListBullet"/>
      </w:pPr>
      <w:r>
        <w:rPr>
          <w:rFonts w:ascii="Times New Roman" w:hAnsi="Times New Roman"/>
        </w:rPr>
        <w:t>Ô TRỐNG → hiển thị placeholder (vd: "+ Mặn 1"), nền màu theo loại món (vàng cho Mặn, xanh cho Canh, hồng cho Tráng miệng...).</w:t>
      </w:r>
    </w:p>
    <w:p>
      <w:pPr>
        <w:pStyle w:val="Heading2"/>
      </w:pPr>
      <w:r>
        <w:rPr>
          <w:rFonts w:ascii="Times New Roman" w:hAnsi="Times New Roman"/>
        </w:rPr>
        <w:t>5.5 UpdateStatus()</w:t>
      </w:r>
    </w:p>
    <w:p>
      <w:r>
        <w:rPr>
          <w:rFonts w:ascii="Times New Roman" w:hAnsi="Times New Roman"/>
        </w:rPr>
        <w:t>Cập nhật 2 thứ:</w:t>
      </w:r>
    </w:p>
    <w:p>
      <w:pPr>
        <w:pStyle w:val="ListBullet"/>
      </w:pPr>
      <w:r>
        <w:rPr>
          <w:rFonts w:ascii="Times New Roman" w:hAnsi="Times New Roman"/>
        </w:rPr>
        <w:t>3 thanh ProgressBar: Tính tổng Đạm/Chất xơ/Chất béo từ Sum(_selectedMeals), so với chỉ tiêu tuần từ DB. Nếu vượt 100% → thanh chuyển ĐỎ (qua Win32 API PBM_SETSTATE).</w:t>
      </w:r>
    </w:p>
    <w:p>
      <w:pPr>
        <w:pStyle w:val="ListBullet"/>
      </w:pPr>
      <w:r>
        <w:rPr>
          <w:rFonts w:ascii="Times New Roman" w:hAnsi="Times New Roman"/>
        </w:rPr>
        <w:t>Dòng trạng thái lblStatus: Hiển thị "Đã chọn X/Y ô", trạng thái tuần, ràng buộc từng buổi, cảnh báo dinh dưỡng.</w:t>
      </w:r>
    </w:p>
    <w:p>
      <w:pPr>
        <w:pStyle w:val="Heading2"/>
      </w:pPr>
      <w:r>
        <w:rPr>
          <w:rFonts w:ascii="Times New Roman" w:hAnsi="Times New Roman"/>
        </w:rPr>
        <w:t>5.6 ValidateWeek()</w:t>
      </w:r>
    </w:p>
    <w:p>
      <w:r>
        <w:rPr>
          <w:rFonts w:ascii="Times New Roman" w:hAnsi="Times New Roman"/>
        </w:rPr>
        <w:t>Hàm kiểm tra tính đầy đủ của thực đơn TRƯỚC KHI LƯU. Duyệt qua tất cả slot trong _slots theo thứ tự ngày → buổi. Nếu slot nào chưa có món trong _selectedMeals, trả về chuỗi lỗi (vd: "Còn thiếu món: 09/06/2026 - Sáng - Canh 1"). Nếu đầy đủ → trả về null.</w:t>
      </w:r>
    </w:p>
    <w:p>
      <w:pPr>
        <w:pStyle w:val="Heading2"/>
      </w:pPr>
      <w:r>
        <w:rPr>
          <w:rFonts w:ascii="Times New Roman" w:hAnsi="Times New Roman"/>
        </w:rPr>
        <w:t>5.7 ClassifyDishType(string value)</w:t>
      </w:r>
    </w:p>
    <w:p>
      <w:r>
        <w:rPr>
          <w:rFonts w:ascii="Times New Roman" w:hAnsi="Times New Roman"/>
        </w:rPr>
        <w:t>Phân loại món ăn dựa vào chuỗi loại món (monan_loaimon) từ database. Dùng NormalizeText() để chuẩn hóa tiếng Việt (bỏ dấu, lowercase), sau đó dò từ khóa:</w:t>
      </w:r>
    </w:p>
    <w:p>
      <w:pPr>
        <w:pStyle w:val="ListBullet"/>
      </w:pPr>
      <w:r>
        <w:rPr>
          <w:rFonts w:ascii="Times New Roman" w:hAnsi="Times New Roman"/>
        </w:rPr>
        <w:t>Chứa "sua"/"milk" → SuaHop</w:t>
      </w:r>
    </w:p>
    <w:p>
      <w:pPr>
        <w:pStyle w:val="ListBullet"/>
      </w:pPr>
      <w:r>
        <w:rPr>
          <w:rFonts w:ascii="Times New Roman" w:hAnsi="Times New Roman"/>
        </w:rPr>
        <w:t>Chứa "com"/"cơm" → Com</w:t>
      </w:r>
    </w:p>
    <w:p>
      <w:pPr>
        <w:pStyle w:val="ListBullet"/>
      </w:pPr>
      <w:r>
        <w:rPr>
          <w:rFonts w:ascii="Times New Roman" w:hAnsi="Times New Roman"/>
        </w:rPr>
        <w:t>Chứa "canh"/"sup" → Canh</w:t>
      </w:r>
    </w:p>
    <w:p>
      <w:pPr>
        <w:pStyle w:val="ListBullet"/>
      </w:pPr>
      <w:r>
        <w:rPr>
          <w:rFonts w:ascii="Times New Roman" w:hAnsi="Times New Roman"/>
        </w:rPr>
        <w:t>Chứa "rau"/"xao"/"luoc" → Rau</w:t>
      </w:r>
    </w:p>
    <w:p>
      <w:pPr>
        <w:pStyle w:val="ListBullet"/>
      </w:pPr>
      <w:r>
        <w:rPr>
          <w:rFonts w:ascii="Times New Roman" w:hAnsi="Times New Roman"/>
        </w:rPr>
        <w:t>Chứa "trang mieng"/"trai cay" → TrangMieng</w:t>
      </w:r>
    </w:p>
    <w:p>
      <w:pPr>
        <w:pStyle w:val="ListBullet"/>
      </w:pPr>
      <w:r>
        <w:rPr>
          <w:rFonts w:ascii="Times New Roman" w:hAnsi="Times New Roman"/>
        </w:rPr>
        <w:t>Còn lại → Man (Món mặn)</w:t>
      </w:r>
    </w:p>
    <w:p>
      <w:r>
        <w:t>____________________________________________________________</w:t>
      </w:r>
    </w:p>
    <w:p>
      <w:pPr>
        <w:pStyle w:val="Heading1"/>
      </w:pPr>
      <w:r>
        <w:rPr>
          <w:rFonts w:ascii="Times New Roman" w:hAnsi="Times New Roman"/>
        </w:rPr>
        <w:t>PHỤ LỤC A: BẢNG THUẬT NGỮ</w:t>
      </w:r>
    </w:p>
    <w:p>
      <w:r>
        <w:rPr>
          <w:rFonts w:ascii="Times New Roman" w:hAnsi="Times New Roman"/>
        </w:rPr>
        <w:t>Slot / Ô – Một ô trong lưới thực đơn, đại diện cho 1 món ăn tại 1 buổi, 1 ngày, 1 loại món.</w:t>
      </w:r>
    </w:p>
    <w:p>
      <w:r>
        <w:rPr>
          <w:rFonts w:ascii="Times New Roman" w:hAnsi="Times New Roman"/>
        </w:rPr>
        <w:t>Key – Chuỗi định danh duy nhất cho mỗi slot, định dạng: yyyyMMdd-buoiAnId-DishCategory-index.</w:t>
      </w:r>
    </w:p>
    <w:p>
      <w:r>
        <w:rPr>
          <w:rFonts w:ascii="Times New Roman" w:hAnsi="Times New Roman"/>
        </w:rPr>
        <w:t>Bộ đệm (Buffer/Cache) – Vùng nhớ tạm lưu dữ liệu để tránh truy vấn database nhiều lần.</w:t>
      </w:r>
    </w:p>
    <w:p>
      <w:r>
        <w:rPr>
          <w:rFonts w:ascii="Times New Roman" w:hAnsi="Times New Roman"/>
        </w:rPr>
        <w:t>Metadata – Dữ liệu mô tả về một đối tượng. SlotMetadata mô tả một ô (ngày, buổi, loại món...).</w:t>
      </w:r>
    </w:p>
    <w:p>
      <w:r>
        <w:rPr>
          <w:rFonts w:ascii="Times New Roman" w:hAnsi="Times New Roman"/>
        </w:rPr>
        <w:t>Tag – Property kiểu object của mọi Control trong WinForms, dùng để "gắn" dữ liệu tùy ý vào control.</w:t>
      </w:r>
    </w:p>
    <w:p>
      <w:r>
        <w:rPr>
          <w:rFonts w:ascii="Times New Roman" w:hAnsi="Times New Roman"/>
        </w:rPr>
        <w:t>UserControl – Control tổng hợp do người dùng tự thiết kế, chứa nhiều control con bên trong.</w:t>
      </w:r>
    </w:p>
    <w:p>
      <w:r>
        <w:rPr>
          <w:rFonts w:ascii="Times New Roman" w:hAnsi="Times New Roman"/>
        </w:rPr>
        <w:t>FlowLayoutPanel – Panel tự động sắp xếp các control con theo chiều dọc hoặc ngang.</w:t>
      </w:r>
    </w:p>
    <w:p>
      <w:r>
        <w:rPr>
          <w:rFonts w:ascii="Times New Roman" w:hAnsi="Times New Roman"/>
        </w:rPr>
        <w:t>DoubleBuffered – Kỹ thuật vẽ vào bộ đệm ẩn trước rồi mới hiển thị, giúp giảm giật màn hình.</w:t>
      </w:r>
    </w:p>
    <w:p>
      <w:r>
        <w:rPr>
          <w:rFonts w:ascii="Times New Roman" w:hAnsi="Times New Roman"/>
        </w:rPr>
        <w:t>yield return – Từ khóa C# cho phép trả về từng phần tử một (iterator pattern), tiết kiệm bộ nhớ.</w:t>
      </w:r>
    </w:p>
    <w:p>
      <w:r>
        <w:rPr>
          <w:rFonts w:ascii="Times New Roman" w:hAnsi="Times New Roman"/>
        </w:rPr>
        <w:t>O(1) – Độ phức tạp thuật toán: thời gian thực thi không đổi, không phụ thuộc kích thước dữ liệu.</w:t>
      </w:r>
    </w:p>
    <w:p>
      <w:r>
        <w:rPr>
          <w:rFonts w:ascii="Times New Roman" w:hAnsi="Times New Roman"/>
        </w:rPr>
        <w:t>DishCategory – Enum liệt kê các loại món: Man, Canh, Rau, TrangMieng, SuaHop, Com.</w:t>
      </w:r>
    </w:p>
    <w:p>
      <w:r>
        <w:rPr>
          <w:rFonts w:ascii="Times New Roman" w:hAnsi="Times New Roman"/>
        </w:rPr>
        <w:t>MealKind – Enum liệt kê các buổi: Sang=0, Trua=1, Toi=2.</w:t>
      </w:r>
    </w:p>
    <w:p>
      <w:r>
        <w:t>____________________________________________________________</w:t>
      </w:r>
    </w:p>
    <w:p>
      <w:pPr>
        <w:pStyle w:val="Heading1"/>
      </w:pPr>
      <w:r>
        <w:rPr>
          <w:rFonts w:ascii="Times New Roman" w:hAnsi="Times New Roman"/>
        </w:rPr>
        <w:t>PHỤ LỤC B: SƠ ĐỒ QUAN HỆ GIỮA CÁC LỚP</w:t>
      </w:r>
    </w:p>
    <w:p>
      <w:r>
        <w:rPr>
          <w:rFonts w:ascii="Consolas" w:hAnsi="Consolas"/>
          <w:sz w:val="20"/>
        </w:rPr>
        <w:t>frmLapthucdon2 (Form chính)</w:t>
      </w:r>
    </w:p>
    <w:p>
      <w:r>
        <w:rPr>
          <w:rFonts w:ascii="Consolas" w:hAnsi="Consolas"/>
          <w:sz w:val="20"/>
        </w:rPr>
        <w:t>├── _slots: Dictionary&lt;string, Button&gt;</w:t>
      </w:r>
    </w:p>
    <w:p>
      <w:r>
        <w:rPr>
          <w:rFonts w:ascii="Consolas" w:hAnsi="Consolas"/>
          <w:sz w:val="20"/>
        </w:rPr>
        <w:t>│   └── Key → Button (ô trên giao diện)</w:t>
      </w:r>
    </w:p>
    <w:p>
      <w:r>
        <w:rPr>
          <w:rFonts w:ascii="Consolas" w:hAnsi="Consolas"/>
          <w:sz w:val="20"/>
        </w:rPr>
        <w:t>├── _selectedMeals: Dictionary&lt;string, MonAnModel&gt;</w:t>
      </w:r>
    </w:p>
    <w:p>
      <w:r>
        <w:rPr>
          <w:rFonts w:ascii="Consolas" w:hAnsi="Consolas"/>
          <w:sz w:val="20"/>
        </w:rPr>
        <w:t>│   └── Key → Món ăn đang được chọn</w:t>
      </w:r>
    </w:p>
    <w:p>
      <w:r>
        <w:rPr>
          <w:rFonts w:ascii="Consolas" w:hAnsi="Consolas"/>
          <w:sz w:val="20"/>
        </w:rPr>
        <w:t>├── _weeklyBuffers: Dictionary&lt;int, Dictionary&lt;string, MonAnModel&gt;&gt;</w:t>
      </w:r>
    </w:p>
    <w:p>
      <w:r>
        <w:rPr>
          <w:rFonts w:ascii="Consolas" w:hAnsi="Consolas"/>
          <w:sz w:val="20"/>
        </w:rPr>
        <w:t>│   └── Mã tuần → (Key → Món ăn)  ← Cache</w:t>
      </w:r>
    </w:p>
    <w:p>
      <w:r>
        <w:rPr>
          <w:rFonts w:ascii="Consolas" w:hAnsi="Consolas"/>
          <w:sz w:val="20"/>
        </w:rPr>
        <w:t>├── _weeklyStatuses: Dictionary&lt;int, string&gt;</w:t>
      </w:r>
    </w:p>
    <w:p>
      <w:r>
        <w:rPr>
          <w:rFonts w:ascii="Consolas" w:hAnsi="Consolas"/>
          <w:sz w:val="20"/>
        </w:rPr>
        <w:t>│   └── Mã tuần → "NhapLieu"|"ChoDuyet"|"DaDuyet"</w:t>
      </w:r>
    </w:p>
    <w:p>
      <w:r>
        <w:rPr>
          <w:rFonts w:ascii="Consolas" w:hAnsi="Consolas"/>
          <w:sz w:val="20"/>
        </w:rPr>
        <w:t>├── _mealCells: UserControl[3, 7]   ← 3 buổi × 7 ngày</w:t>
      </w:r>
    </w:p>
    <w:p>
      <w:r>
        <w:rPr>
          <w:rFonts w:ascii="Consolas" w:hAnsi="Consolas"/>
          <w:sz w:val="20"/>
        </w:rPr>
        <w:t>│   ├── UcMealCellSang (Sáng)</w:t>
      </w:r>
    </w:p>
    <w:p>
      <w:r>
        <w:rPr>
          <w:rFonts w:ascii="Consolas" w:hAnsi="Consolas"/>
          <w:sz w:val="20"/>
        </w:rPr>
        <w:t>│   │   └── btnMan1, btnCanh1, btnSua1, btnCom1</w:t>
      </w:r>
    </w:p>
    <w:p>
      <w:r>
        <w:rPr>
          <w:rFonts w:ascii="Consolas" w:hAnsi="Consolas"/>
          <w:sz w:val="20"/>
        </w:rPr>
        <w:t>│   └── UcMealCellTruaToi (Trưa &amp; Tối)</w:t>
      </w:r>
    </w:p>
    <w:p>
      <w:r>
        <w:rPr>
          <w:rFonts w:ascii="Consolas" w:hAnsi="Consolas"/>
          <w:sz w:val="20"/>
        </w:rPr>
        <w:t>│       └── btnMan1..4, btnCanh1, btnRau1, btnTrangMieng1, btnCom1</w:t>
      </w:r>
    </w:p>
    <w:p>
      <w:r>
        <w:rPr>
          <w:rFonts w:ascii="Consolas" w:hAnsi="Consolas"/>
          <w:sz w:val="20"/>
        </w:rPr>
        <w:t>├── SlotMetadata (lưu trong Button.Tag)</w:t>
      </w:r>
    </w:p>
    <w:p>
      <w:r>
        <w:rPr>
          <w:rFonts w:ascii="Consolas" w:hAnsi="Consolas"/>
          <w:sz w:val="20"/>
        </w:rPr>
        <w:t>│   └── Key, Date, BuoiAn, MealKind, DishCategory, CategoryIndex</w:t>
      </w:r>
    </w:p>
    <w:p>
      <w:r>
        <w:rPr>
          <w:rFonts w:ascii="Consolas" w:hAnsi="Consolas"/>
          <w:sz w:val="20"/>
        </w:rPr>
        <w:t>└── DAO Layer (giao tiếp database)</w:t>
      </w:r>
    </w:p>
    <w:p>
      <w:r>
        <w:rPr>
          <w:rFonts w:ascii="Consolas" w:hAnsi="Consolas"/>
          <w:sz w:val="20"/>
        </w:rPr>
        <w:t xml:space="preserve">    ├── MonAnDAO (GetOrCreateSua, GetOrCreateCom, ...)</w:t>
      </w:r>
    </w:p>
    <w:p>
      <w:r>
        <w:rPr>
          <w:rFonts w:ascii="Consolas" w:hAnsi="Consolas"/>
          <w:sz w:val="20"/>
        </w:rPr>
        <w:t xml:space="preserve">    ├── ThucDonDAO (GetOrCreate, UpdateTrangThai)</w:t>
      </w:r>
    </w:p>
    <w:p>
      <w:r>
        <w:rPr>
          <w:rFonts w:ascii="Consolas" w:hAnsi="Consolas"/>
          <w:sz w:val="20"/>
        </w:rPr>
        <w:t xml:space="preserve">    ├── ChiTietThucDonDAO (GetByThucDonNgay, Insert, Delete...)</w:t>
      </w:r>
    </w:p>
    <w:p>
      <w:r>
        <w:rPr>
          <w:rFonts w:ascii="Consolas" w:hAnsi="Consolas"/>
          <w:sz w:val="20"/>
        </w:rPr>
        <w:t xml:space="preserve">    └── BuoiAnDAO (GetAll)</w:t>
      </w:r>
    </w:p>
    <w:p>
      <w:r>
        <w:t>____________________________________________________________</w:t>
      </w:r>
    </w:p>
    <w:p>
      <w:pPr>
        <w:pStyle w:val="Heading1"/>
      </w:pPr>
      <w:r>
        <w:rPr>
          <w:rFonts w:ascii="Times New Roman" w:hAnsi="Times New Roman"/>
        </w:rPr>
        <w:t>LỜI KẾT</w:t>
      </w:r>
    </w:p>
    <w:p>
      <w:r>
        <w:rPr>
          <w:rFonts w:ascii="Times New Roman" w:hAnsi="Times New Roman"/>
        </w:rPr>
        <w:t>Form frmLapthucdon2 là một ví dụ điển hình về cách tổ chức code trong ứng dụng WinForms thực tế. Những kiến thức bạn học được từ form này — Dictionary, Enum, UserControl, Event-driven programming, buffer/cache pattern — sẽ theo bạn trong suốt sự nghiệp lập trình, không chỉ giới hạn ở C# hay WinForms.</w:t>
      </w:r>
    </w:p>
    <w:p>
      <w:r>
        <w:rPr>
          <w:rFonts w:ascii="Times New Roman" w:hAnsi="Times New Roman"/>
        </w:rPr>
        <w:t>Lời khuyên thực tế: Mở Visual Studio, đặt breakpoint (F9) ở đầu hàm LoadWeek(), chạy debug (F5), và theo dõi từng bước dữ liệu chạy qua các bộ đệm như thế nào. Đó là cách học nhanh nhất và trực quan nhất.</w:t>
      </w:r>
    </w:p>
    <w:p>
      <w:r>
        <w:rPr>
          <w:rFonts w:ascii="Times New Roman" w:hAnsi="Times New Roman"/>
        </w:rPr>
        <w:t>Chúc bạn học tốt!</w:t>
      </w:r>
    </w:p>
    <w:p>
      <w:r>
        <w:rPr>
          <w:rFonts w:ascii="Times New Roman" w:hAnsi="Times New Roman"/>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2130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13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13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